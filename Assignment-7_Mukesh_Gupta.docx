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Programming - Assignment 7</w:t>
      </w:r>
    </w:p>
    <w:p>
      <w:r>
        <w:t>Date: 11-10-2025</w:t>
      </w:r>
    </w:p>
    <w:p>
      <w:r>
        <w:t>Name - Mukesh Gupta</w:t>
        <w:br/>
        <w:t>Batch - 3C</w:t>
        <w:br/>
        <w:t>Roll no. - 54</w:t>
        <w:br/>
        <w:t>USN - ENG24CY0136</w:t>
        <w:br/>
        <w:br/>
      </w:r>
    </w:p>
    <w:p>
      <w:pPr>
        <w:pStyle w:val="ListNumber"/>
      </w:pPr>
      <w:r>
        <w:t>Q1. What is a bash shell script? Give one example.</w:t>
      </w:r>
    </w:p>
    <w:p>
      <w:pPr>
        <w:spacing w:after="120"/>
      </w:pPr>
      <w:r>
        <w:t>A bash shell script is a plain text file containing a sequence of commands and control structures written for the Bourne Again SHell (bash). It automates tasks by running commands in order. Scripts usually start with a shebang line that tells the system which interpreter to use.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 Example: hello.sh</w:t>
        <w:br/>
        <w:t>#!/bin/bash</w:t>
        <w:br/>
        <w:t>echo "This is a simple bash script."</w:t>
      </w:r>
    </w:p>
    <w:p>
      <w:pPr>
        <w:pStyle w:val="ListNumber"/>
      </w:pPr>
      <w:r>
        <w:t>Q2. Write a simple shell script to print “Hello World”.</w:t>
      </w:r>
    </w:p>
    <w:p>
      <w:pPr>
        <w:spacing w:after="120"/>
      </w:pPr>
      <w:r>
        <w:t>A minimal bash script to print Hello World.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 hello_world.sh</w:t>
        <w:br/>
        <w:t>#!/bin/bash</w:t>
        <w:br/>
        <w:t>echo "Hello World"</w:t>
      </w:r>
    </w:p>
    <w:p>
      <w:pPr>
        <w:pStyle w:val="ListNumber"/>
      </w:pPr>
      <w:r>
        <w:t>Q3. What is the purpose of comments (#) in a shell script?</w:t>
      </w:r>
    </w:p>
    <w:p>
      <w:pPr>
        <w:spacing w:after="120"/>
      </w:pPr>
      <w:r>
        <w:t>Comments (lines starting with #) document the script's intent, explain tricky parts, and can temporarily disable commands. They are ignored by the shell and help maintain readability and future edits.</w:t>
      </w:r>
    </w:p>
    <w:p>
      <w:pPr>
        <w:pStyle w:val="ListNumber"/>
      </w:pPr>
      <w:r>
        <w:t>Q4. How do you declare variables (int, float, double, string, Boolean, and char in a shell script?</w:t>
      </w:r>
    </w:p>
    <w:p>
      <w:pPr>
        <w:spacing w:after="120"/>
      </w:pPr>
      <w:r>
        <w:t>Bash does not enforce static types like C. All variables are strings, but you can treat them as numbers in arithmetic contexts. Examples: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 integer (used in arithmetic)</w:t>
        <w:br/>
        <w:t>count=5</w:t>
        <w:br/>
        <w:t># float (bash doesn't have native float arithmetic without external tools)</w:t>
        <w:br/>
        <w:t>price="12.34"  # treat as string, use bc for calculations</w:t>
        <w:br/>
        <w:t># string</w:t>
        <w:br/>
        <w:t>name="Mukesh"</w:t>
        <w:br/>
        <w:t># boolean (convention)</w:t>
        <w:br/>
        <w:t>is_valid=true  # use strings 'true'/'false'</w:t>
        <w:br/>
        <w:t># char (single-character string)</w:t>
        <w:br/>
        <w:t>letter="A"</w:t>
      </w:r>
    </w:p>
    <w:p>
      <w:pPr>
        <w:pStyle w:val="ListNumber"/>
      </w:pPr>
      <w:r>
        <w:t>Q5. Write a shell script to display the current date and time of the system.</w:t>
      </w:r>
    </w:p>
    <w:p>
      <w:pPr>
        <w:spacing w:after="120"/>
      </w:pPr>
      <w:r>
        <w:t>Use the date command to print a readable timestamp.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#!/bin/bash</w:t>
        <w:br/>
        <w:t># show current date &amp; time</w:t>
        <w:br/>
        <w:t>echo "Current date and time: $(date '+%Y-%m-%d %H:%M:%S')"</w:t>
      </w:r>
    </w:p>
    <w:p>
      <w:pPr>
        <w:pStyle w:val="ListNumber"/>
      </w:pPr>
      <w:r>
        <w:t>Q6. Explain the difference between a constant and a variable in bash script.</w:t>
      </w:r>
    </w:p>
    <w:p>
      <w:pPr>
        <w:spacing w:after="120"/>
      </w:pPr>
      <w:r>
        <w:t>A variable stores a value that can change during script execution. A constant is a value that should not change; map this in bash by convention or by using readonly to prevent reassignment. Example: readonly PI=3.14 prevents PI from being changed.</w:t>
      </w:r>
    </w:p>
    <w:p>
      <w:pPr>
        <w:pStyle w:val="ListNumber"/>
      </w:pPr>
      <w:r>
        <w:t>Q7. Write a shell script to read two integer number from the user and compute the sum of both the number.</w:t>
      </w:r>
    </w:p>
    <w:p>
      <w:pPr>
        <w:spacing w:after="120"/>
      </w:pPr>
      <w:r>
        <w:t>Read input with read and use arithmetic expansion $((...)).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#!/bin/bash</w:t>
        <w:br/>
        <w:t>read -p "Enter first integer: " a</w:t>
        <w:br/>
        <w:t>read -p "Enter second integer: " b</w:t>
        <w:br/>
        <w:t>sum=$((a + b))</w:t>
        <w:br/>
        <w:t>echo "Sum = $sum"</w:t>
      </w:r>
    </w:p>
    <w:p>
      <w:pPr>
        <w:pStyle w:val="ListNumber"/>
      </w:pPr>
      <w:r>
        <w:t>Q8. What is the use of source command in shell scripting?</w:t>
      </w:r>
    </w:p>
    <w:p>
      <w:pPr>
        <w:spacing w:after="120"/>
      </w:pPr>
      <w:r>
        <w:t>The source command (or dot: .) reads and executes commands from a file in the current shell environment. It's used to load functions, variables, or configuration into the current shell without starting a subshell. Example: source ./env.sh</w:t>
      </w:r>
    </w:p>
    <w:p>
      <w:pPr>
        <w:pStyle w:val="ListNumber"/>
      </w:pPr>
      <w:r>
        <w:t>Q9. How can you debug a shell script? Give two methods.</w:t>
      </w:r>
    </w:p>
    <w:p>
      <w:pPr>
        <w:spacing w:after="120"/>
      </w:pPr>
      <w:r>
        <w:t>Two common debugging methods:</w:t>
        <w:br/>
        <w:t>1) Run with -x: bash -x script.sh (prints each command after expansion).</w:t>
        <w:br/>
        <w:t>2) Insert set -u (treat unset variables as errors) and set -e (exit on error) or use echo/debugging prints and trap commands to inspect flow.</w:t>
      </w:r>
    </w:p>
    <w:p>
      <w:pPr>
        <w:pStyle w:val="ListNumber"/>
      </w:pPr>
      <w:r>
        <w:t>Q10. Write a bash script to create and delete a file.</w:t>
      </w:r>
    </w:p>
    <w:p>
      <w:pPr>
        <w:spacing w:after="120"/>
      </w:pPr>
      <w:r>
        <w:t>Use touch to create and rm to delete. Check for existence to be safe.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#!/bin/bash</w:t>
        <w:br/>
        <w:t>file="tempfile.txt"</w:t>
        <w:br/>
        <w:t># create</w:t>
        <w:br/>
        <w:t>if [ ! -e "$file" ]; then</w:t>
        <w:br/>
        <w:t xml:space="preserve">  touch "$file"</w:t>
        <w:br/>
        <w:t xml:space="preserve">  echo "File created: $file"</w:t>
        <w:br/>
        <w:t>else</w:t>
        <w:br/>
        <w:t xml:space="preserve">  echo "File already exists: $file"</w:t>
        <w:br/>
        <w:t>fi</w:t>
        <w:br/>
        <w:t># delete</w:t>
        <w:br/>
        <w:t>read -p "Delete file? (y/n): " ans</w:t>
        <w:br/>
        <w:t>if [ "$ans" = "y" ]; then</w:t>
        <w:br/>
        <w:t xml:space="preserve">  rm -f "$file"</w:t>
        <w:br/>
        <w:t xml:space="preserve">  echo "File deleted"</w:t>
        <w:br/>
        <w:t>fi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