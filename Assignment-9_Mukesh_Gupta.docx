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Linux Programming - Assignment 9</w:t>
      </w:r>
    </w:p>
    <w:p>
      <w:r>
        <w:t>Date: 11-10-2025</w:t>
      </w:r>
    </w:p>
    <w:p>
      <w:r>
        <w:t>Name - Mukesh Gupta</w:t>
        <w:br/>
        <w:t>Batch - 3C</w:t>
        <w:br/>
        <w:t>Roll no. - 54</w:t>
        <w:br/>
        <w:t>USN - ENG24CY0136</w:t>
        <w:br/>
        <w:br/>
      </w:r>
    </w:p>
    <w:p>
      <w:pPr>
        <w:pStyle w:val="ListNumber"/>
      </w:pPr>
      <w:r>
        <w:t>Q21. Write a shell script using if…else to check if a number is even or odd.</w:t>
      </w:r>
    </w:p>
    <w:p>
      <w:pPr>
        <w:spacing w:after="120"/>
      </w:pPr>
      <w:r>
        <w:t>Use modulus operator and arithmetic evaluation.</w:t>
      </w:r>
    </w:p>
    <w:p>
      <w:pPr>
        <w:spacing w:after="160"/>
        <w:ind w:left="240"/>
      </w:pPr>
      <w:r>
        <w:rPr>
          <w:rFonts w:ascii="Courier New" w:hAnsi="Courier New" w:eastAsia="Courier New"/>
          <w:sz w:val="20"/>
        </w:rPr>
        <w:t>#!/bin/bash</w:t>
        <w:br/>
        <w:t>read -p "Enter a number: " n</w:t>
        <w:br/>
        <w:t>if (( n % 2 == 0 )); then</w:t>
        <w:br/>
        <w:t xml:space="preserve">  echo "$n is even"</w:t>
        <w:br/>
        <w:t>else</w:t>
        <w:br/>
        <w:t xml:space="preserve">  echo "$n is odd"</w:t>
        <w:br/>
        <w:t>fi</w:t>
      </w:r>
    </w:p>
    <w:p>
      <w:pPr>
        <w:pStyle w:val="ListNumber"/>
      </w:pPr>
      <w:r>
        <w:t>Q22. Explain the difference between if and case statements in bash.</w:t>
      </w:r>
    </w:p>
    <w:p>
      <w:pPr>
        <w:spacing w:after="120"/>
      </w:pPr>
      <w:r>
        <w:t>if evaluates boolean conditions (test expressions, command exit codes) and is good for range checks and complex logic. case matches a value against patterns and is preferable for fixed-value dispatch (like a switch), pattern matching, and less verbose multi-way branching.</w:t>
      </w:r>
    </w:p>
    <w:p>
      <w:pPr>
        <w:pStyle w:val="ListNumber"/>
      </w:pPr>
      <w:r>
        <w:t>Q23. Write a script to find the largest of three numbers entered by the user.</w:t>
      </w:r>
    </w:p>
    <w:p>
      <w:pPr>
        <w:spacing w:after="120"/>
      </w:pPr>
      <w:r>
        <w:t>Compare numbers sequentially to determine the maximum.</w:t>
      </w:r>
    </w:p>
    <w:p>
      <w:pPr>
        <w:spacing w:after="160"/>
        <w:ind w:left="240"/>
      </w:pPr>
      <w:r>
        <w:rPr>
          <w:rFonts w:ascii="Courier New" w:hAnsi="Courier New" w:eastAsia="Courier New"/>
          <w:sz w:val="20"/>
        </w:rPr>
        <w:t>#!/bin/bash</w:t>
        <w:br/>
        <w:t>read -p "Enter a: " a</w:t>
        <w:br/>
        <w:t>read -p "Enter b: " b</w:t>
        <w:br/>
        <w:t>read -p "Enter c: " c</w:t>
        <w:br/>
        <w:t>max=$a</w:t>
        <w:br/>
        <w:t>if (( b &gt; max )); then max=$b; fi</w:t>
        <w:br/>
        <w:t>if (( c &gt; max )); then max=$c; fi</w:t>
        <w:br/>
        <w:t>echo "Largest = $max"</w:t>
      </w:r>
    </w:p>
    <w:p>
      <w:pPr>
        <w:pStyle w:val="ListNumber"/>
      </w:pPr>
      <w:r>
        <w:t>Q24. How do you use a for loop to traverse an array in bash? Give an example. The array is defined as arr=(123, “Abs”, -2.3, ‘A’, 23.56, 0).</w:t>
      </w:r>
    </w:p>
    <w:p>
      <w:pPr>
        <w:spacing w:after="120"/>
      </w:pPr>
      <w:r>
        <w:t>Define the array without commas and iterate over indices or elements. Example code below.</w:t>
      </w:r>
    </w:p>
    <w:p>
      <w:pPr>
        <w:spacing w:after="160"/>
        <w:ind w:left="240"/>
      </w:pPr>
      <w:r>
        <w:rPr>
          <w:rFonts w:ascii="Courier New" w:hAnsi="Courier New" w:eastAsia="Courier New"/>
          <w:sz w:val="20"/>
        </w:rPr>
        <w:t>#!/bin/bash</w:t>
        <w:br/>
        <w:t>arr=(123 "Abs" -2.3 A 23.56 0)</w:t>
        <w:br/>
        <w:t>for item in "${arr[@]}"; do</w:t>
        <w:br/>
        <w:t xml:space="preserve">  echo "$item"</w:t>
        <w:br/>
        <w:t>done</w:t>
        <w:br/>
        <w:t># or with indices</w:t>
        <w:br/>
        <w:t>for i in "${!arr[@]}"; do</w:t>
        <w:br/>
        <w:t xml:space="preserve">  echo "arr[$i]=${arr[$i]}"</w:t>
        <w:br/>
        <w:t>done</w:t>
      </w:r>
    </w:p>
    <w:p>
      <w:pPr>
        <w:pStyle w:val="ListNumber"/>
      </w:pPr>
      <w:r>
        <w:t>Q25. Write a shell script to loop through all files in the current directory and display their names.</w:t>
      </w:r>
    </w:p>
    <w:p>
      <w:pPr>
        <w:spacing w:after="120"/>
      </w:pPr>
      <w:r>
        <w:t>Use a for loop or find; handle spaces safely using a while read loop from find null-separated.</w:t>
      </w:r>
    </w:p>
    <w:p>
      <w:pPr>
        <w:spacing w:after="160"/>
        <w:ind w:left="240"/>
      </w:pPr>
      <w:r>
        <w:rPr>
          <w:rFonts w:ascii="Courier New" w:hAnsi="Courier New" w:eastAsia="Courier New"/>
          <w:sz w:val="20"/>
        </w:rPr>
        <w:t>#!/bin/bash</w:t>
        <w:br/>
        <w:t>for f in *; do</w:t>
        <w:br/>
        <w:t xml:space="preserve">  [ -e "$f" ] || continue</w:t>
        <w:br/>
        <w:t xml:space="preserve">  echo "$f"</w:t>
        <w:br/>
        <w:t>done</w:t>
        <w:br/>
        <w:t># safer alternative for deep lists:</w:t>
        <w:br/>
        <w:t># find . -maxdepth 1 -type f -print0 | while IFS= read -r -d '' file; do echo "$file"; done</w:t>
      </w:r>
    </w:p>
    <w:p>
      <w:pPr>
        <w:pStyle w:val="ListNumber"/>
      </w:pPr>
      <w:r>
        <w:t>Q26. What is the difference between while and until loops in bash?</w:t>
      </w:r>
    </w:p>
    <w:p>
      <w:pPr>
        <w:spacing w:after="120"/>
      </w:pPr>
      <w:r>
        <w:t>while executes as long as the condition is true. until executes until the condition becomes true (i.e., it runs while the condition is false). until is logically the inverse of while.</w:t>
      </w:r>
    </w:p>
    <w:p>
      <w:pPr>
        <w:pStyle w:val="ListNumber"/>
      </w:pPr>
      <w:r>
        <w:t>Q27. Write a countdown timer script using a while loop.</w:t>
      </w:r>
    </w:p>
    <w:p>
      <w:pPr>
        <w:spacing w:after="120"/>
      </w:pPr>
      <w:r>
        <w:t>Use sleep to wait one second between iterations.</w:t>
      </w:r>
    </w:p>
    <w:p>
      <w:pPr>
        <w:spacing w:after="160"/>
        <w:ind w:left="240"/>
      </w:pPr>
      <w:r>
        <w:rPr>
          <w:rFonts w:ascii="Courier New" w:hAnsi="Courier New" w:eastAsia="Courier New"/>
          <w:sz w:val="20"/>
        </w:rPr>
        <w:t>#!/bin/bash</w:t>
        <w:br/>
        <w:t>read -p "Enter seconds for countdown: " t</w:t>
        <w:br/>
        <w:t>while (( t &gt; 0 )); do</w:t>
        <w:br/>
        <w:t xml:space="preserve">  echo "$t"</w:t>
        <w:br/>
        <w:t xml:space="preserve">  sleep 1</w:t>
        <w:br/>
        <w:t xml:space="preserve">  ((t--))</w:t>
        <w:br/>
        <w:t>done</w:t>
        <w:br/>
        <w:t>echo "Time's up!"</w:t>
      </w:r>
    </w:p>
    <w:p>
      <w:pPr>
        <w:pStyle w:val="ListNumber"/>
      </w:pPr>
      <w:r>
        <w:t>Q28. How do you use break and continue statements in loops? Give examples.</w:t>
      </w:r>
    </w:p>
    <w:p>
      <w:pPr>
        <w:spacing w:after="120"/>
      </w:pPr>
      <w:r>
        <w:t>break exits the current loop immediately; continue skips the rest of the loop body and proceeds to the next iteration. Examples:</w:t>
      </w:r>
    </w:p>
    <w:p>
      <w:pPr>
        <w:spacing w:after="160"/>
        <w:ind w:left="240"/>
      </w:pPr>
      <w:r>
        <w:rPr>
          <w:rFonts w:ascii="Courier New" w:hAnsi="Courier New" w:eastAsia="Courier New"/>
          <w:sz w:val="20"/>
        </w:rPr>
        <w:t>#!/bin/bash</w:t>
        <w:br/>
        <w:t>for i in {1..10}; do</w:t>
        <w:br/>
        <w:t xml:space="preserve">  if (( i == 5 )); then</w:t>
        <w:br/>
        <w:t xml:space="preserve">    echo "skip 5"</w:t>
        <w:br/>
        <w:t xml:space="preserve">    continue</w:t>
        <w:br/>
        <w:t xml:space="preserve">  fi</w:t>
        <w:br/>
        <w:t xml:space="preserve">  if (( i == 8 )); then</w:t>
        <w:br/>
        <w:t xml:space="preserve">    echo "stop at 8"</w:t>
        <w:br/>
        <w:t xml:space="preserve">    break</w:t>
        <w:br/>
        <w:t xml:space="preserve">  fi</w:t>
        <w:br/>
        <w:t xml:space="preserve">  echo "i=$i"</w:t>
        <w:br/>
        <w:t>done</w:t>
      </w:r>
    </w:p>
    <w:p>
      <w:pPr>
        <w:pStyle w:val="ListNumber"/>
      </w:pPr>
      <w:r>
        <w:t>Q29. Write a script to check if a file exists or not using the if and else loop.</w:t>
      </w:r>
    </w:p>
    <w:p>
      <w:pPr>
        <w:spacing w:after="120"/>
      </w:pPr>
      <w:r>
        <w:t>Test file existence with -e or -f.</w:t>
      </w:r>
    </w:p>
    <w:p>
      <w:pPr>
        <w:spacing w:after="160"/>
        <w:ind w:left="240"/>
      </w:pPr>
      <w:r>
        <w:rPr>
          <w:rFonts w:ascii="Courier New" w:hAnsi="Courier New" w:eastAsia="Courier New"/>
          <w:sz w:val="20"/>
        </w:rPr>
        <w:t>#!/bin/bash</w:t>
        <w:br/>
        <w:t>read -p "Enter filename: " file</w:t>
        <w:br/>
        <w:t>if [ -e "$file" ]; then</w:t>
        <w:br/>
        <w:t xml:space="preserve">  echo "File exists: $file"</w:t>
        <w:br/>
        <w:t>else</w:t>
        <w:br/>
        <w:t xml:space="preserve">  echo "File does not exist: $file"</w:t>
        <w:br/>
        <w:t>fi</w:t>
      </w:r>
    </w:p>
    <w:p>
      <w:pPr>
        <w:pStyle w:val="ListNumber"/>
      </w:pPr>
      <w:r>
        <w:t>Q30. Write a script to calculate factorial of a number using for loop.</w:t>
      </w:r>
    </w:p>
    <w:p>
      <w:pPr>
        <w:spacing w:after="120"/>
      </w:pPr>
      <w:r>
        <w:t>Compute factorial iteratively; handle 0! = 1.</w:t>
      </w:r>
    </w:p>
    <w:p>
      <w:pPr>
        <w:spacing w:after="160"/>
        <w:ind w:left="240"/>
      </w:pPr>
      <w:r>
        <w:rPr>
          <w:rFonts w:ascii="Courier New" w:hAnsi="Courier New" w:eastAsia="Courier New"/>
          <w:sz w:val="20"/>
        </w:rPr>
        <w:t>#!/bin/bash</w:t>
        <w:br/>
        <w:t>read -p "Enter a non-negative integer: " n</w:t>
        <w:br/>
        <w:t>fact=1</w:t>
        <w:br/>
        <w:t>for (( i=2; i&lt;=n; i++ )); do</w:t>
        <w:br/>
        <w:t xml:space="preserve">  fact=$((fact * i))</w:t>
        <w:br/>
        <w:t>done</w:t>
        <w:br/>
        <w:t>echo "$n! = $fact"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